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 - Software Developer</w:t>
      </w:r>
    </w:p>
    <w:p>
      <w:r>
        <w:t>Email: john.doe@example.com</w:t>
      </w:r>
    </w:p>
    <w:p>
      <w:r>
        <w:t>Phone: +1 555-123-4567</w:t>
      </w:r>
    </w:p>
    <w:p>
      <w:r>
        <w:t>Location: New York, NY</w:t>
      </w:r>
    </w:p>
    <w:p>
      <w:pPr>
        <w:pStyle w:val="Heading2"/>
      </w:pPr>
      <w:r>
        <w:t>Professional Summary</w:t>
      </w:r>
    </w:p>
    <w:p>
      <w:r>
        <w:t>Entry-level software developer with experience in JavaScript, React, Node.js, and MongoDB.</w:t>
      </w:r>
    </w:p>
    <w:p>
      <w:pPr>
        <w:pStyle w:val="Heading2"/>
      </w:pPr>
      <w:r>
        <w:t>Skills</w:t>
      </w:r>
    </w:p>
    <w:p>
      <w:r>
        <w:t>JavaScript, React, Node.js, Express.js, MongoDB, HTML, CSS, Git</w:t>
      </w:r>
    </w:p>
    <w:p>
      <w:pPr>
        <w:pStyle w:val="Heading2"/>
      </w:pPr>
      <w:r>
        <w:t>Education</w:t>
      </w:r>
    </w:p>
    <w:p>
      <w:r>
        <w:t>B.Sc. in Computer Science, Example University (2022–2026)</w:t>
      </w:r>
    </w:p>
    <w:p>
      <w:pPr>
        <w:pStyle w:val="Heading2"/>
      </w:pPr>
      <w:r>
        <w:t>Projects</w:t>
      </w:r>
    </w:p>
    <w:p>
      <w:r>
        <w:t>Job Portal Website – Full-stack application using React, Node.js, Express, and MongoDB.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